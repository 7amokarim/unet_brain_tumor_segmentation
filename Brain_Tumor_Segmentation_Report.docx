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Brain Tumor Segmentation using U-Net</w:t>
      </w:r>
    </w:p>
    <w:p>
      <w:pPr>
        <w:pStyle w:val="Heading1"/>
      </w:pPr>
      <w:r>
        <w:t>1. Introduction</w:t>
      </w:r>
    </w:p>
    <w:p>
      <w:r>
        <w:t>Medical image segmentation is an important task in computer vision, especially in the medical field. It helps doctors detect diseases such as tumors more accurately and faster.</w:t>
        <w:br/>
        <w:br/>
        <w:t>In this project, we developed a deep learning model using U-Net to segment brain tumors from MRI images. The model automatically identifies the tumor area from medical scans.</w:t>
      </w:r>
    </w:p>
    <w:p>
      <w:pPr>
        <w:pStyle w:val="Heading1"/>
      </w:pPr>
      <w:r>
        <w:t>2. Problem Statement</w:t>
      </w:r>
    </w:p>
    <w:p>
      <w:r>
        <w:t>Detecting brain tumors manually from MRI images is difficult and time-consuming. It requires high expertise and may lead to human errors.</w:t>
        <w:br/>
        <w:br/>
        <w:t>The goal of this project is to build an automated system that:</w:t>
        <w:br/>
        <w:t>- Detects tumor regions</w:t>
        <w:br/>
        <w:t>- Segments the tumor area</w:t>
        <w:br/>
        <w:t>- Helps doctors make better decisions</w:t>
      </w:r>
    </w:p>
    <w:p>
      <w:pPr>
        <w:pStyle w:val="Heading1"/>
      </w:pPr>
      <w:r>
        <w:t>3. Dataset</w:t>
      </w:r>
    </w:p>
    <w:p>
      <w:r>
        <w:t>The dataset contains MRI brain images and corresponding masks.</w:t>
        <w:br/>
        <w:br/>
        <w:t>Each sample includes:</w:t>
        <w:br/>
        <w:t>- Original image</w:t>
        <w:br/>
        <w:t>- Ground truth mask (tumor area)</w:t>
        <w:br/>
        <w:br/>
        <w:t>The dataset was uploaded manually and extracted inside the environment.</w:t>
      </w:r>
    </w:p>
    <w:p>
      <w:pPr>
        <w:pStyle w:val="Heading1"/>
      </w:pPr>
      <w:r>
        <w:t>4. Data Preprocessing</w:t>
      </w:r>
    </w:p>
    <w:p>
      <w:r>
        <w:t>Before training, we performed preprocessing steps:</w:t>
        <w:br/>
        <w:t>- Resized images to 128x128</w:t>
        <w:br/>
        <w:t>- Normalized pixel values between 0 and 1</w:t>
        <w:br/>
        <w:t>- Converted masks to grayscale</w:t>
        <w:br/>
        <w:t>- Used only 300 samples for faster training</w:t>
      </w:r>
    </w:p>
    <w:p>
      <w:pPr>
        <w:pStyle w:val="Heading1"/>
      </w:pPr>
      <w:r>
        <w:t>5. Model Architecture (U-Net)</w:t>
      </w:r>
    </w:p>
    <w:p>
      <w:r>
        <w:t>We implemented the U-Net model using TensorFlow and Keras.</w:t>
        <w:br/>
        <w:br/>
        <w:t>The architecture includes:</w:t>
        <w:br/>
        <w:t>- Encoder (downsampling)</w:t>
        <w:br/>
        <w:t>- Bottleneck</w:t>
        <w:br/>
        <w:t>- Decoder (upsampling with skip connections)</w:t>
        <w:br/>
        <w:br/>
        <w:t>U-Net helps preserve image details while learning deep features.</w:t>
      </w:r>
    </w:p>
    <w:p>
      <w:pPr>
        <w:pStyle w:val="Heading1"/>
      </w:pPr>
      <w:r>
        <w:t>6. Model Training</w:t>
      </w:r>
    </w:p>
    <w:p>
      <w:r>
        <w:t>The model was trained using:</w:t>
        <w:br/>
        <w:t>- Optimizer: Adam</w:t>
        <w:br/>
        <w:t>- Loss: Binary Crossentropy</w:t>
        <w:br/>
        <w:t>- Metric: Accuracy</w:t>
        <w:br/>
        <w:br/>
        <w:t>We split the dataset into training and validation sets.</w:t>
      </w:r>
    </w:p>
    <w:p>
      <w:pPr>
        <w:pStyle w:val="Heading1"/>
      </w:pPr>
      <w:r>
        <w:t>7. Results</w:t>
      </w:r>
    </w:p>
    <w:p>
      <w:r>
        <w:t>The model achieved:</w:t>
        <w:br/>
        <w:t>- Training accuracy ≈ 96%</w:t>
        <w:br/>
        <w:t>- Good segmentation performance on MRI images</w:t>
        <w:br/>
        <w:br/>
        <w:t>The predicted masks were able to highlight tumor regions effectively.</w:t>
      </w:r>
    </w:p>
    <w:p>
      <w:pPr>
        <w:pStyle w:val="Heading1"/>
      </w:pPr>
      <w:r>
        <w:t>8. Conclusion</w:t>
      </w:r>
    </w:p>
    <w:p>
      <w:r>
        <w:t>This project shows that U-Net is very effective for medical image segmentation.</w:t>
        <w:br/>
        <w:br/>
        <w:t>It can help in early detection of brain tumors and support medical professionals.</w:t>
      </w:r>
    </w:p>
    <w:p>
      <w:pPr>
        <w:pStyle w:val="Heading1"/>
      </w:pPr>
      <w:r>
        <w:t>9. Future Work</w:t>
      </w:r>
    </w:p>
    <w:p>
      <w:r>
        <w:t>Possible improvements:</w:t>
        <w:br/>
        <w:t>- Use larger dataset</w:t>
        <w:br/>
        <w:t>- Improve accuracy with more epochs</w:t>
        <w:br/>
        <w:t>- Try advanced models like Attention U-Net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